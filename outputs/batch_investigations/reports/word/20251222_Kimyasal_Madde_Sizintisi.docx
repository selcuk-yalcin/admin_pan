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HSG245 INVESTIGATION REPORT</w:t>
      </w:r>
    </w:p>
    <w:p/>
    <w:p>
      <w:pPr>
        <w:pStyle w:val="Heading2"/>
        <w:jc w:val="center"/>
      </w:pPr>
      <w:r>
        <w:t>Adverse Event Report and Investigation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Reference Number:</w:t>
            </w:r>
          </w:p>
        </w:tc>
        <w:tc>
          <w:tcPr>
            <w:tcW w:type="dxa" w:w="4680"/>
          </w:tcPr>
          <w:p>
            <w:r>
              <w:t>INC-20251222-234246</w:t>
            </w:r>
          </w:p>
        </w:tc>
      </w:tr>
      <w:tr>
        <w:tc>
          <w:tcPr>
            <w:tcW w:type="dxa" w:w="4680"/>
          </w:tcPr>
          <w:p>
            <w:r>
              <w:t>Incident Date/Time:</w:t>
            </w:r>
          </w:p>
        </w:tc>
        <w:tc>
          <w:tcPr>
            <w:tcW w:type="dxa" w:w="4680"/>
          </w:tcPr>
          <w:p>
            <w:r>
              <w:t>22.12.25 11:42PM</w:t>
            </w:r>
          </w:p>
        </w:tc>
      </w:tr>
      <w:tr>
        <w:tc>
          <w:tcPr>
            <w:tcW w:type="dxa" w:w="4680"/>
          </w:tcPr>
          <w:p>
            <w:r>
              <w:t>Incident Type:</w:t>
            </w:r>
          </w:p>
        </w:tc>
        <w:tc>
          <w:tcPr>
            <w:tcW w:type="dxa" w:w="4680"/>
          </w:tcPr>
          <w:p>
            <w:r>
              <w:t>Serious injury</w:t>
            </w:r>
          </w:p>
        </w:tc>
      </w:tr>
      <w:tr>
        <w:tc>
          <w:tcPr>
            <w:tcW w:type="dxa" w:w="4680"/>
          </w:tcPr>
          <w:p>
            <w:r>
              <w:t>Reported By: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Report Date:</w:t>
            </w:r>
          </w:p>
        </w:tc>
        <w:tc>
          <w:tcPr>
            <w:tcW w:type="dxa" w:w="4680"/>
          </w:tcPr>
          <w:p>
            <w:r>
              <w:t>22/12/2025</w:t>
            </w:r>
          </w:p>
        </w:tc>
      </w:tr>
      <w:tr>
        <w:tc>
          <w:tcPr>
            <w:tcW w:type="dxa" w:w="4680"/>
          </w:tcPr>
          <w:p>
            <w:r>
              <w:t>Status:</w:t>
            </w:r>
          </w:p>
        </w:tc>
        <w:tc>
          <w:tcPr>
            <w:tcW w:type="dxa" w:w="4680"/>
          </w:tcPr>
          <w:p>
            <w:r>
              <w:t>Investigation Complete</w:t>
            </w:r>
          </w:p>
        </w:tc>
      </w:tr>
    </w:tbl>
    <w:p/>
    <w:p/>
    <w:p>
      <w:pPr>
        <w:jc w:val="center"/>
      </w:pPr>
      <w:r>
        <w:rPr>
          <w:i/>
        </w:rPr>
        <w:t>Health and Safety Executive</w:t>
      </w:r>
    </w:p>
    <w:p>
      <w:r>
        <w:br w:type="page"/>
      </w:r>
    </w:p>
    <w:p>
      <w:pPr>
        <w:pStyle w:val="Heading1"/>
      </w:pPr>
      <w:r>
        <w:t>PART 1: OVERVIEW</w:t>
      </w:r>
    </w:p>
    <w:p>
      <w:r>
        <w:t>The purpose of this form is to record all adverse events. Part 1 should be filled out immediately by the manager or supervisor.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Reported by: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Date/time of adverse event:</w:t>
            </w:r>
          </w:p>
        </w:tc>
        <w:tc>
          <w:tcPr>
            <w:tcW w:type="dxa" w:w="4680"/>
          </w:tcPr>
          <w:p>
            <w:r>
              <w:t>22.12.25 11:42PM</w:t>
            </w:r>
          </w:p>
        </w:tc>
      </w:tr>
      <w:tr>
        <w:tc>
          <w:tcPr>
            <w:tcW w:type="dxa" w:w="4680"/>
          </w:tcPr>
          <w:p>
            <w:r>
              <w:t>Incident type:</w:t>
            </w:r>
          </w:p>
        </w:tc>
        <w:tc>
          <w:tcPr>
            <w:tcW w:type="dxa" w:w="4680"/>
          </w:tcPr>
          <w:p>
            <w:r>
              <w:t>Serious injury</w:t>
            </w:r>
          </w:p>
        </w:tc>
      </w:tr>
    </w:tbl>
    <w:p/>
    <w:p>
      <w:pPr>
        <w:pStyle w:val="Heading2"/>
      </w:pPr>
      <w:r>
        <w:t>Brief Details</w:t>
      </w:r>
    </w:p>
    <w:p>
      <w:r>
        <w:rPr>
          <w:b/>
        </w:rPr>
        <w:t xml:space="preserve">What: </w:t>
      </w:r>
      <w:r>
        <w:t>Asit tankından sızıntı oldu, iki çalışan kimyasal yanıklarla acil servise kaldırıldı.</w:t>
      </w:r>
    </w:p>
    <w:p>
      <w:r>
        <w:rPr>
          <w:b/>
        </w:rPr>
        <w:t xml:space="preserve">Where: </w:t>
      </w:r>
      <w:r>
        <w:t>İzmir Aliağa'daki kimya fabrikası</w:t>
      </w:r>
    </w:p>
    <w:p>
      <w:r>
        <w:rPr>
          <w:b/>
        </w:rPr>
        <w:t xml:space="preserve">When: </w:t>
      </w:r>
      <w:r>
        <w:t>2024-11-03T09:15:00</w:t>
      </w:r>
    </w:p>
    <w:p>
      <w:r>
        <w:rPr>
          <w:b/>
        </w:rPr>
        <w:t xml:space="preserve">Who: </w:t>
      </w:r>
      <w:r>
        <w:t>[{'name': 'Ayşe Kaya', 'age': 35}, {'name': 'Fatma Öztürk', 'age': 29}]</w:t>
      </w:r>
    </w:p>
    <w:p>
      <w:r>
        <w:rPr>
          <w:b/>
        </w:rPr>
        <w:t xml:space="preserve">Emergency measures taken: </w:t>
      </w:r>
      <w:r>
        <w:t>Acil servise kaldırıldılar.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Forwarded to: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Date/Time:</w:t>
            </w:r>
          </w:p>
        </w:tc>
        <w:tc>
          <w:tcPr>
            <w:tcW w:type="dxa" w:w="46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PART 2: INITIAL ASSESSMENT</w:t>
      </w:r>
    </w:p>
    <w:p>
      <w:r>
        <w:t>To be carried out by the person responsible for health and safety</w:t>
      </w:r>
    </w:p>
    <w:p/>
    <w:p>
      <w:pPr>
        <w:pStyle w:val="Heading2"/>
      </w:pPr>
      <w:r>
        <w:t>Event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Type of event:</w:t>
            </w:r>
          </w:p>
        </w:tc>
        <w:tc>
          <w:tcPr>
            <w:tcW w:type="dxa" w:w="4680"/>
          </w:tcPr>
          <w:p>
            <w:r>
              <w:t>Accident</w:t>
            </w:r>
          </w:p>
        </w:tc>
      </w:tr>
      <w:tr>
        <w:tc>
          <w:tcPr>
            <w:tcW w:type="dxa" w:w="4680"/>
          </w:tcPr>
          <w:p>
            <w:r>
              <w:t>Actual/potential for harm:</w:t>
            </w:r>
          </w:p>
        </w:tc>
        <w:tc>
          <w:tcPr>
            <w:tcW w:type="dxa" w:w="4680"/>
          </w:tcPr>
          <w:p>
            <w:r>
              <w:t>2. "Serious"</w:t>
            </w:r>
          </w:p>
        </w:tc>
      </w:tr>
      <w:tr>
        <w:tc>
          <w:tcPr>
            <w:tcW w:type="dxa" w:w="4680"/>
          </w:tcPr>
          <w:p>
            <w:r>
              <w:t>RIDDOR reportable:</w:t>
            </w:r>
          </w:p>
        </w:tc>
        <w:tc>
          <w:tcPr>
            <w:tcW w:type="dxa" w:w="4680"/>
          </w:tcPr>
          <w:p>
            <w:r>
              <w:t>Y (22.12.25)</w:t>
            </w:r>
          </w:p>
        </w:tc>
      </w:tr>
      <w:tr>
        <w:tc>
          <w:tcPr>
            <w:tcW w:type="dxa" w:w="4680"/>
          </w:tcPr>
          <w:p>
            <w:r>
              <w:t>Accident book entry:</w:t>
            </w:r>
          </w:p>
        </w:tc>
        <w:tc>
          <w:tcPr>
            <w:tcW w:type="dxa" w:w="4680"/>
          </w:tcPr>
          <w:p>
            <w:r>
              <w:t>Y 356/25</w:t>
            </w:r>
          </w:p>
        </w:tc>
      </w:tr>
    </w:tbl>
    <w:p/>
    <w:p>
      <w:pPr>
        <w:pStyle w:val="Heading2"/>
      </w:pPr>
      <w:r>
        <w:t>Investigation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Investigation level:</w:t>
            </w:r>
          </w:p>
        </w:tc>
        <w:tc>
          <w:tcPr>
            <w:tcW w:type="dxa" w:w="4680"/>
          </w:tcPr>
          <w:p>
            <w:r>
              <w:t>Medium level</w:t>
            </w:r>
          </w:p>
        </w:tc>
      </w:tr>
      <w:tr>
        <w:tc>
          <w:tcPr>
            <w:tcW w:type="dxa" w:w="4680"/>
          </w:tcPr>
          <w:p>
            <w:r>
              <w:t>Priority: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Further investigation required: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Investigation team:</w:t>
            </w:r>
          </w:p>
        </w:tc>
        <w:tc>
          <w:tcPr>
            <w:tcW w:type="dxa" w:w="4680"/>
          </w:tcPr>
          <w:p>
            <w:r>
              <w:t>H&amp;S Officer, Line Manager, Technical Expert</w:t>
            </w:r>
          </w:p>
        </w:tc>
      </w:tr>
      <w:tr>
        <w:tc>
          <w:tcPr>
            <w:tcW w:type="dxa" w:w="4680"/>
          </w:tcPr>
          <w:p>
            <w:r>
              <w:t>Assessed by:</w:t>
            </w:r>
          </w:p>
        </w:tc>
        <w:tc>
          <w:tcPr>
            <w:tcW w:type="dxa" w:w="4680"/>
          </w:tcPr>
          <w:p>
            <w:r>
              <w:t>H&amp;S Officer on 22.12.25</w:t>
            </w:r>
          </w:p>
        </w:tc>
      </w:tr>
    </w:tbl>
    <w:p>
      <w:r>
        <w:br w:type="page"/>
      </w:r>
    </w:p>
    <w:p>
      <w:pPr>
        <w:pStyle w:val="Heading1"/>
      </w:pPr>
      <w:r>
        <w:t>PART 3: ROOT CAUSE ANALYSIS</w:t>
      </w:r>
    </w:p>
    <w:p>
      <w:pPr>
        <w:pStyle w:val="Heading2"/>
      </w:pPr>
      <w:r>
        <w:t>Analysis Method: 5 Why Analysis</w:t>
      </w:r>
    </w:p>
    <w:p>
      <w:pPr>
        <w:pStyle w:val="Heading3"/>
      </w:pPr>
      <w:r>
        <w:t>Causal Chain A</w:t>
      </w:r>
    </w:p>
    <w:p>
      <w:r>
        <w:t>Chemical leak due to equipment failure</w:t>
      </w:r>
    </w:p>
    <w:p>
      <w:pPr>
        <w:pStyle w:val="ListNumber"/>
      </w:pPr>
      <w:r>
        <w:rPr>
          <w:b/>
        </w:rPr>
        <w:t xml:space="preserve">Why 1: </w:t>
      </w:r>
      <w:r>
        <w:t>Why did the incident occur?</w:t>
      </w:r>
    </w:p>
    <w:p>
      <w:pPr>
        <w:pStyle w:val="ListContinue"/>
      </w:pPr>
      <w:r>
        <w:rPr>
          <w:b/>
        </w:rPr>
        <w:t xml:space="preserve">→ </w:t>
      </w:r>
      <w:r>
        <w:t>There was a chemical leak.</w:t>
      </w:r>
    </w:p>
    <w:p>
      <w:pPr>
        <w:pStyle w:val="ListNumber"/>
      </w:pPr>
      <w:r>
        <w:rPr>
          <w:b/>
        </w:rPr>
        <w:t xml:space="preserve">Why 2: </w:t>
      </w:r>
      <w:r>
        <w:t>Why was there a chemical leak?</w:t>
      </w:r>
    </w:p>
    <w:p>
      <w:pPr>
        <w:pStyle w:val="ListContinue"/>
      </w:pPr>
      <w:r>
        <w:rPr>
          <w:b/>
        </w:rPr>
        <w:t xml:space="preserve">→ </w:t>
      </w:r>
      <w:r>
        <w:t>The tank was not properly maintained.</w:t>
      </w:r>
    </w:p>
    <w:p>
      <w:pPr>
        <w:pStyle w:val="ListNumber"/>
      </w:pPr>
      <w:r>
        <w:rPr>
          <w:b/>
        </w:rPr>
        <w:t xml:space="preserve">Why 3: </w:t>
      </w:r>
      <w:r>
        <w:t>Why was the tank not properly maintained?</w:t>
      </w:r>
    </w:p>
    <w:p>
      <w:pPr>
        <w:pStyle w:val="ListContinue"/>
      </w:pPr>
      <w:r>
        <w:rPr>
          <w:b/>
        </w:rPr>
        <w:t xml:space="preserve">→ </w:t>
      </w:r>
      <w:r>
        <w:t>Maintenance schedules were not followed.</w:t>
      </w:r>
    </w:p>
    <w:p>
      <w:pPr>
        <w:pStyle w:val="ListNumber"/>
      </w:pPr>
      <w:r>
        <w:rPr>
          <w:b/>
        </w:rPr>
        <w:t xml:space="preserve">Why 4: </w:t>
      </w:r>
      <w:r>
        <w:t>Why were maintenance schedules not followed?</w:t>
      </w:r>
    </w:p>
    <w:p>
      <w:pPr>
        <w:pStyle w:val="ListContinue"/>
      </w:pPr>
      <w:r>
        <w:rPr>
          <w:b/>
        </w:rPr>
        <w:t xml:space="preserve">→ </w:t>
      </w:r>
      <w:r>
        <w:t>There was a lack of accountability for maintenance tasks.</w:t>
      </w:r>
    </w:p>
    <w:p>
      <w:pPr>
        <w:pStyle w:val="ListNumber"/>
      </w:pPr>
      <w:r>
        <w:rPr>
          <w:b/>
        </w:rPr>
        <w:t xml:space="preserve">Why 5: </w:t>
      </w:r>
      <w:r>
        <w:t>Why was there a lack of accountability?</w:t>
      </w:r>
    </w:p>
    <w:p>
      <w:pPr>
        <w:pStyle w:val="ListContinue"/>
      </w:pPr>
      <w:r>
        <w:rPr>
          <w:b/>
        </w:rPr>
        <w:t xml:space="preserve">→ </w:t>
      </w:r>
      <w:r>
        <w:t>The maintenance management system was inadequate.</w:t>
      </w:r>
    </w:p>
    <w:p>
      <w:r>
        <w:rPr>
          <w:b/>
        </w:rPr>
        <w:t xml:space="preserve">🎯 ROOT CAUSE: </w:t>
      </w:r>
      <w:r>
        <w:rPr>
          <w:color w:val="FF0000"/>
        </w:rPr>
        <w:t>The maintenance management system was inadequate.</w:t>
      </w:r>
    </w:p>
    <w:p/>
    <w:p>
      <w:pPr>
        <w:pStyle w:val="Heading3"/>
      </w:pPr>
      <w:r>
        <w:t>Causal Chain B</w:t>
      </w:r>
    </w:p>
    <w:p>
      <w:r>
        <w:t>Inadequate safety training for employees</w:t>
      </w:r>
    </w:p>
    <w:p>
      <w:pPr>
        <w:pStyle w:val="ListNumber"/>
      </w:pPr>
      <w:r>
        <w:rPr>
          <w:b/>
        </w:rPr>
        <w:t xml:space="preserve">Why 1: </w:t>
      </w:r>
      <w:r>
        <w:t>Why did the incident occur?</w:t>
      </w:r>
    </w:p>
    <w:p>
      <w:pPr>
        <w:pStyle w:val="ListContinue"/>
      </w:pPr>
      <w:r>
        <w:rPr>
          <w:b/>
        </w:rPr>
        <w:t xml:space="preserve">→ </w:t>
      </w:r>
      <w:r>
        <w:t>Two employees suffered chemical burns.</w:t>
      </w:r>
    </w:p>
    <w:p>
      <w:pPr>
        <w:pStyle w:val="ListNumber"/>
      </w:pPr>
      <w:r>
        <w:rPr>
          <w:b/>
        </w:rPr>
        <w:t xml:space="preserve">Why 2: </w:t>
      </w:r>
      <w:r>
        <w:t>Why did they suffer chemical burns?</w:t>
      </w:r>
    </w:p>
    <w:p>
      <w:pPr>
        <w:pStyle w:val="ListContinue"/>
      </w:pPr>
      <w:r>
        <w:rPr>
          <w:b/>
        </w:rPr>
        <w:t xml:space="preserve">→ </w:t>
      </w:r>
      <w:r>
        <w:t>They were exposed to the chemical leak.</w:t>
      </w:r>
    </w:p>
    <w:p>
      <w:pPr>
        <w:pStyle w:val="ListNumber"/>
      </w:pPr>
      <w:r>
        <w:rPr>
          <w:b/>
        </w:rPr>
        <w:t xml:space="preserve">Why 3: </w:t>
      </w:r>
      <w:r>
        <w:t>Why were they exposed to the chemical leak?</w:t>
      </w:r>
    </w:p>
    <w:p>
      <w:pPr>
        <w:pStyle w:val="ListContinue"/>
      </w:pPr>
      <w:r>
        <w:rPr>
          <w:b/>
        </w:rPr>
        <w:t xml:space="preserve">→ </w:t>
      </w:r>
      <w:r>
        <w:t>They did not know the proper safety protocols.</w:t>
      </w:r>
    </w:p>
    <w:p>
      <w:pPr>
        <w:pStyle w:val="ListNumber"/>
      </w:pPr>
      <w:r>
        <w:rPr>
          <w:b/>
        </w:rPr>
        <w:t xml:space="preserve">Why 4: </w:t>
      </w:r>
      <w:r>
        <w:t>Why did they not know the proper safety protocols?</w:t>
      </w:r>
    </w:p>
    <w:p>
      <w:pPr>
        <w:pStyle w:val="ListContinue"/>
      </w:pPr>
      <w:r>
        <w:rPr>
          <w:b/>
        </w:rPr>
        <w:t xml:space="preserve">→ </w:t>
      </w:r>
      <w:r>
        <w:t>Safety training was insufficient.</w:t>
      </w:r>
    </w:p>
    <w:p>
      <w:pPr>
        <w:pStyle w:val="ListNumber"/>
      </w:pPr>
      <w:r>
        <w:rPr>
          <w:b/>
        </w:rPr>
        <w:t xml:space="preserve">Why 5: </w:t>
      </w:r>
      <w:r>
        <w:t>Why was safety training insufficient?</w:t>
      </w:r>
    </w:p>
    <w:p>
      <w:pPr>
        <w:pStyle w:val="ListContinue"/>
      </w:pPr>
      <w:r>
        <w:rPr>
          <w:b/>
        </w:rPr>
        <w:t xml:space="preserve">→ </w:t>
      </w:r>
      <w:r>
        <w:t>There was no regular training program in place.</w:t>
      </w:r>
    </w:p>
    <w:p>
      <w:r>
        <w:rPr>
          <w:b/>
        </w:rPr>
        <w:t xml:space="preserve">🎯 ROOT CAUSE: </w:t>
      </w:r>
      <w:r>
        <w:rPr>
          <w:color w:val="FF0000"/>
        </w:rPr>
        <w:t>There was no regular training program in place.</w:t>
      </w:r>
    </w:p>
    <w:p/>
    <w:p>
      <w:pPr>
        <w:pStyle w:val="Heading3"/>
      </w:pPr>
      <w:r>
        <w:t>Causal Chain C</w:t>
      </w:r>
    </w:p>
    <w:p>
      <w:r>
        <w:t>Lack of emergency response procedures</w:t>
      </w:r>
    </w:p>
    <w:p>
      <w:pPr>
        <w:pStyle w:val="ListNumber"/>
      </w:pPr>
      <w:r>
        <w:rPr>
          <w:b/>
        </w:rPr>
        <w:t xml:space="preserve">Why 1: </w:t>
      </w:r>
      <w:r>
        <w:t>Why did the incident occur?</w:t>
      </w:r>
    </w:p>
    <w:p>
      <w:pPr>
        <w:pStyle w:val="ListContinue"/>
      </w:pPr>
      <w:r>
        <w:rPr>
          <w:b/>
        </w:rPr>
        <w:t xml:space="preserve">→ </w:t>
      </w:r>
      <w:r>
        <w:t>Emergency services were needed for the injured employees.</w:t>
      </w:r>
    </w:p>
    <w:p>
      <w:pPr>
        <w:pStyle w:val="ListNumber"/>
      </w:pPr>
      <w:r>
        <w:rPr>
          <w:b/>
        </w:rPr>
        <w:t xml:space="preserve">Why 2: </w:t>
      </w:r>
      <w:r>
        <w:t>Why were emergency services needed?</w:t>
      </w:r>
    </w:p>
    <w:p>
      <w:pPr>
        <w:pStyle w:val="ListContinue"/>
      </w:pPr>
      <w:r>
        <w:rPr>
          <w:b/>
        </w:rPr>
        <w:t xml:space="preserve">→ </w:t>
      </w:r>
      <w:r>
        <w:t>The employees were seriously injured.</w:t>
      </w:r>
    </w:p>
    <w:p>
      <w:pPr>
        <w:pStyle w:val="ListNumber"/>
      </w:pPr>
      <w:r>
        <w:rPr>
          <w:b/>
        </w:rPr>
        <w:t xml:space="preserve">Why 3: </w:t>
      </w:r>
      <w:r>
        <w:t>Why were they seriously injured?</w:t>
      </w:r>
    </w:p>
    <w:p>
      <w:pPr>
        <w:pStyle w:val="ListContinue"/>
      </w:pPr>
      <w:r>
        <w:rPr>
          <w:b/>
        </w:rPr>
        <w:t xml:space="preserve">→ </w:t>
      </w:r>
      <w:r>
        <w:t>There were no immediate emergency response procedures.</w:t>
      </w:r>
    </w:p>
    <w:p>
      <w:pPr>
        <w:pStyle w:val="ListNumber"/>
      </w:pPr>
      <w:r>
        <w:rPr>
          <w:b/>
        </w:rPr>
        <w:t xml:space="preserve">Why 4: </w:t>
      </w:r>
      <w:r>
        <w:t>Why were there no immediate emergency response procedures?</w:t>
      </w:r>
    </w:p>
    <w:p>
      <w:pPr>
        <w:pStyle w:val="ListContinue"/>
      </w:pPr>
      <w:r>
        <w:rPr>
          <w:b/>
        </w:rPr>
        <w:t xml:space="preserve">→ </w:t>
      </w:r>
      <w:r>
        <w:t>Emergency response plans were not developed or communicated.</w:t>
      </w:r>
    </w:p>
    <w:p>
      <w:pPr>
        <w:pStyle w:val="ListNumber"/>
      </w:pPr>
      <w:r>
        <w:rPr>
          <w:b/>
        </w:rPr>
        <w:t xml:space="preserve">Why 5: </w:t>
      </w:r>
      <w:r>
        <w:t>Why were emergency response plans not developed?</w:t>
      </w:r>
    </w:p>
    <w:p>
      <w:pPr>
        <w:pStyle w:val="ListContinue"/>
      </w:pPr>
      <w:r>
        <w:rPr>
          <w:b/>
        </w:rPr>
        <w:t xml:space="preserve">→ </w:t>
      </w:r>
      <w:r>
        <w:t>The organization did not prioritize safety planning.</w:t>
      </w:r>
    </w:p>
    <w:p>
      <w:r>
        <w:rPr>
          <w:b/>
        </w:rPr>
        <w:t xml:space="preserve">🎯 ROOT CAUSE: </w:t>
      </w:r>
      <w:r>
        <w:rPr>
          <w:color w:val="FF0000"/>
        </w:rPr>
        <w:t>The organization did not prioritize safety planning.</w:t>
      </w:r>
    </w:p>
    <w:p/>
    <w:p>
      <w:r>
        <w:br w:type="page"/>
      </w:r>
    </w:p>
    <w:p>
      <w:pPr>
        <w:pStyle w:val="Heading2"/>
      </w:pPr>
      <w:r>
        <w:t>Categorized Causes</w:t>
      </w:r>
    </w:p>
    <w:p>
      <w:pPr>
        <w:pStyle w:val="Heading3"/>
      </w:pPr>
      <w:r>
        <w:t>⚡ Immediate Causes</w:t>
      </w:r>
    </w:p>
    <w:p>
      <w:pPr>
        <w:pStyle w:val="ListBullet"/>
      </w:pPr>
      <w:r>
        <w:rPr>
          <w:b/>
        </w:rPr>
        <w:t>Chemical leak</w:t>
      </w:r>
    </w:p>
    <w:p>
      <w:pPr>
        <w:pStyle w:val="ListContinue"/>
      </w:pPr>
      <w:r>
        <w:t>There was a chemical leak from the tank.</w:t>
      </w:r>
    </w:p>
    <w:p>
      <w:pPr>
        <w:pStyle w:val="ListBullet"/>
      </w:pPr>
      <w:r>
        <w:rPr>
          <w:b/>
        </w:rPr>
        <w:t>Exposure to chemicals</w:t>
      </w:r>
    </w:p>
    <w:p>
      <w:pPr>
        <w:pStyle w:val="ListContinue"/>
      </w:pPr>
      <w:r>
        <w:t>Employees were exposed to the chemical leak, leading to burns.</w:t>
      </w:r>
    </w:p>
    <w:p/>
    <w:p>
      <w:pPr>
        <w:pStyle w:val="Heading3"/>
      </w:pPr>
      <w:r>
        <w:t>🔧 Underlying Causes</w:t>
      </w:r>
    </w:p>
    <w:p>
      <w:pPr>
        <w:pStyle w:val="ListBullet"/>
      </w:pPr>
      <w:r>
        <w:rPr>
          <w:b/>
        </w:rPr>
        <w:t>Inadequate maintenance</w:t>
      </w:r>
    </w:p>
    <w:p>
      <w:pPr>
        <w:pStyle w:val="ListContinue"/>
      </w:pPr>
      <w:r>
        <w:t>The tank was not properly maintained, leading to the leak.</w:t>
      </w:r>
    </w:p>
    <w:p>
      <w:pPr>
        <w:pStyle w:val="ListBullet"/>
      </w:pPr>
      <w:r>
        <w:rPr>
          <w:b/>
        </w:rPr>
        <w:t>Insufficient safety training</w:t>
      </w:r>
    </w:p>
    <w:p>
      <w:pPr>
        <w:pStyle w:val="ListContinue"/>
      </w:pPr>
      <w:r>
        <w:t>Employees did not know the proper safety protocols due to lack of training.</w:t>
      </w:r>
    </w:p>
    <w:p>
      <w:pPr>
        <w:pStyle w:val="ListBullet"/>
      </w:pPr>
      <w:r>
        <w:rPr>
          <w:b/>
        </w:rPr>
        <w:t>Lack of emergency response procedures</w:t>
      </w:r>
    </w:p>
    <w:p>
      <w:pPr>
        <w:pStyle w:val="ListContinue"/>
      </w:pPr>
      <w:r>
        <w:t>There were no immediate emergency response procedures in place for the incident.</w:t>
      </w:r>
    </w:p>
    <w:p/>
    <w:p>
      <w:pPr>
        <w:pStyle w:val="Heading3"/>
      </w:pPr>
      <w:r>
        <w:t>🎯 Root Causes (Systemic)</w:t>
      </w:r>
    </w:p>
    <w:p>
      <w:pPr>
        <w:pStyle w:val="ListBullet"/>
      </w:pPr>
      <w:r>
        <w:rPr>
          <w:b/>
          <w:color w:val="FF0000"/>
        </w:rPr>
        <w:t>Inadequate maintenance management system</w:t>
      </w:r>
    </w:p>
    <w:p>
      <w:pPr>
        <w:pStyle w:val="ListContinue"/>
      </w:pPr>
      <w:r>
        <w:t>The maintenance management system was inadequate, leading to poor maintenance practices.</w:t>
      </w:r>
    </w:p>
    <w:p>
      <w:pPr>
        <w:pStyle w:val="ListBullet"/>
      </w:pPr>
      <w:r>
        <w:rPr>
          <w:b/>
          <w:color w:val="FF0000"/>
        </w:rPr>
        <w:t>No regular training program</w:t>
      </w:r>
    </w:p>
    <w:p>
      <w:pPr>
        <w:pStyle w:val="ListContinue"/>
      </w:pPr>
      <w:r>
        <w:t>There was no regular training program in place for safety protocols.</w:t>
      </w:r>
    </w:p>
    <w:p>
      <w:pPr>
        <w:pStyle w:val="ListBullet"/>
      </w:pPr>
      <w:r>
        <w:rPr>
          <w:b/>
          <w:color w:val="FF0000"/>
        </w:rPr>
        <w:t>Lack of safety planning prioritization</w:t>
      </w:r>
    </w:p>
    <w:p>
      <w:pPr>
        <w:pStyle w:val="ListContinue"/>
      </w:pPr>
      <w:r>
        <w:t>The organization did not prioritize safety planning, resulting in unpreparedness for emergencies.</w:t>
      </w:r>
    </w:p>
    <w:p>
      <w:r>
        <w:br w:type="page"/>
      </w:r>
    </w:p>
    <w:p>
      <w:pPr>
        <w:pStyle w:val="Heading1"/>
      </w:pPr>
      <w:r>
        <w:t>PART 4: RECOMMENDATIONS &amp; ACTION PLAN</w:t>
      </w:r>
    </w:p>
    <w:p>
      <w:r>
        <w:t>Risk control measures needed based on root cause analysis findings</w:t>
      </w:r>
    </w:p>
    <w:p/>
    <w:p>
      <w:pPr>
        <w:pStyle w:val="Heading2"/>
      </w:pPr>
      <w:r>
        <w:t>Recommended Control Measures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Control Measure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Responsible</w:t>
            </w:r>
          </w:p>
        </w:tc>
      </w:tr>
      <w:tr>
        <w:tc>
          <w:tcPr>
            <w:tcW w:type="dxa" w:w="2340"/>
          </w:tcPr>
          <w:p>
            <w:r>
              <w:t>Inadequate maintenance management system</w:t>
            </w:r>
          </w:p>
        </w:tc>
        <w:tc>
          <w:tcPr>
            <w:tcW w:type="dxa" w:w="2340"/>
          </w:tcPr>
          <w:p>
            <w:r>
              <w:t>Address Inadequate maintenance management system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H&amp;S Officer</w:t>
            </w:r>
          </w:p>
        </w:tc>
      </w:tr>
      <w:tr>
        <w:tc>
          <w:tcPr>
            <w:tcW w:type="dxa" w:w="2340"/>
          </w:tcPr>
          <w:p>
            <w:r>
              <w:t>No regular training program</w:t>
            </w:r>
          </w:p>
        </w:tc>
        <w:tc>
          <w:tcPr>
            <w:tcW w:type="dxa" w:w="2340"/>
          </w:tcPr>
          <w:p>
            <w:r>
              <w:t>Address No regular training program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H&amp;S Officer</w:t>
            </w:r>
          </w:p>
        </w:tc>
      </w:tr>
      <w:tr>
        <w:tc>
          <w:tcPr>
            <w:tcW w:type="dxa" w:w="2340"/>
          </w:tcPr>
          <w:p>
            <w:r>
              <w:t>Lack of safety planning prioritization</w:t>
            </w:r>
          </w:p>
        </w:tc>
        <w:tc>
          <w:tcPr>
            <w:tcW w:type="dxa" w:w="2340"/>
          </w:tcPr>
          <w:p>
            <w:r>
              <w:t>Address Lack of safety planning prioritization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H&amp;S Officer</w:t>
            </w:r>
          </w:p>
        </w:tc>
      </w:tr>
    </w:tbl>
    <w:p/>
    <w:p>
      <w:pPr>
        <w:pStyle w:val="Heading2"/>
      </w:pPr>
      <w:r>
        <w:t>Investigation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3120"/>
          </w:tcPr>
          <w:p>
            <w:r>
              <w:t>H&amp;S Officer</w:t>
            </w:r>
          </w:p>
        </w:tc>
        <w:tc>
          <w:tcPr>
            <w:tcW w:type="dxa" w:w="3120"/>
          </w:tcPr>
          <w:p>
            <w:r>
              <w:t>Health &amp; Safety Officer</w:t>
            </w:r>
          </w:p>
        </w:tc>
        <w:tc>
          <w:tcPr>
            <w:tcW w:type="dxa" w:w="3120"/>
          </w:tcPr>
          <w:p>
            <w:r>
              <w:t>_________________</w:t>
            </w:r>
          </w:p>
        </w:tc>
      </w:tr>
      <w:tr>
        <w:tc>
          <w:tcPr>
            <w:tcW w:type="dxa" w:w="3120"/>
          </w:tcPr>
          <w:p>
            <w:r>
              <w:t>Line Manager</w:t>
            </w:r>
          </w:p>
        </w:tc>
        <w:tc>
          <w:tcPr>
            <w:tcW w:type="dxa" w:w="3120"/>
          </w:tcPr>
          <w:p>
            <w:r>
              <w:t>Operations Manager</w:t>
            </w:r>
          </w:p>
        </w:tc>
        <w:tc>
          <w:tcPr>
            <w:tcW w:type="dxa" w:w="3120"/>
          </w:tcPr>
          <w:p>
            <w:r>
              <w:t>_________________</w:t>
            </w:r>
          </w:p>
        </w:tc>
      </w:tr>
      <w:tr>
        <w:tc>
          <w:tcPr>
            <w:tcW w:type="dxa" w:w="3120"/>
          </w:tcPr>
          <w:p>
            <w:r>
              <w:t>Technical Expert</w:t>
            </w:r>
          </w:p>
        </w:tc>
        <w:tc>
          <w:tcPr>
            <w:tcW w:type="dxa" w:w="3120"/>
          </w:tcPr>
          <w:p>
            <w:r>
              <w:t>Engineering Specialist</w:t>
            </w:r>
          </w:p>
        </w:tc>
        <w:tc>
          <w:tcPr>
            <w:tcW w:type="dxa" w:w="3120"/>
          </w:tcPr>
          <w:p>
            <w:r>
              <w:t>_________________</w:t>
            </w:r>
          </w:p>
        </w:tc>
      </w:tr>
    </w:tbl>
    <w:p/>
    <w:p>
      <w:r>
        <w:rPr>
          <w:b/>
        </w:rPr>
        <w:t xml:space="preserve">Report Date: </w:t>
      </w:r>
      <w:r>
        <w:t>22/12/2025 23:43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